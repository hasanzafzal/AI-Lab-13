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DF2A" w14:textId="35763C31" w:rsidR="00F67755" w:rsidRPr="00826E11" w:rsidRDefault="002437D0" w:rsidP="00E6741A">
      <w:pPr>
        <w:pStyle w:val="Title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Lab 13:</w:t>
      </w:r>
      <w:r w:rsidR="00C07CB1" w:rsidRPr="00826E11">
        <w:rPr>
          <w:rFonts w:ascii="Times New Roman" w:hAnsi="Times New Roman" w:cs="Times New Roman"/>
          <w:sz w:val="56"/>
          <w:szCs w:val="56"/>
        </w:rPr>
        <w:t xml:space="preserve"> KNN Assignment </w:t>
      </w:r>
    </w:p>
    <w:p w14:paraId="4CBF0112" w14:textId="4341D1E1" w:rsidR="00D32149" w:rsidRDefault="0094206E" w:rsidP="00E674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Firstly,</w:t>
      </w:r>
      <w:r w:rsidR="00D32149">
        <w:rPr>
          <w:rFonts w:ascii="Times New Roman" w:hAnsi="Times New Roman" w:cs="Times New Roman"/>
        </w:rPr>
        <w:t xml:space="preserve"> </w:t>
      </w:r>
      <w:r w:rsidR="00DF644F">
        <w:rPr>
          <w:rFonts w:ascii="Times New Roman" w:hAnsi="Times New Roman" w:cs="Times New Roman"/>
        </w:rPr>
        <w:t>in-depth</w:t>
      </w:r>
      <w:r w:rsidR="00D32149">
        <w:rPr>
          <w:rFonts w:ascii="Times New Roman" w:hAnsi="Times New Roman" w:cs="Times New Roman"/>
        </w:rPr>
        <w:t xml:space="preserve"> study of KNN Algorithm that </w:t>
      </w:r>
      <w:r w:rsidR="00777B4F">
        <w:rPr>
          <w:rFonts w:ascii="Times New Roman" w:hAnsi="Times New Roman" w:cs="Times New Roman"/>
        </w:rPr>
        <w:t>is done</w:t>
      </w:r>
      <w:r w:rsidR="00D32149">
        <w:rPr>
          <w:rFonts w:ascii="Times New Roman" w:hAnsi="Times New Roman" w:cs="Times New Roman"/>
        </w:rPr>
        <w:t xml:space="preserve"> in the notebook attached and then follow the instructions and </w:t>
      </w:r>
      <w:r w:rsidR="00054627">
        <w:rPr>
          <w:rFonts w:ascii="Times New Roman" w:hAnsi="Times New Roman" w:cs="Times New Roman"/>
        </w:rPr>
        <w:t>provide the solution of given below questions.</w:t>
      </w:r>
    </w:p>
    <w:p w14:paraId="5AB0E3B0" w14:textId="46E8348A" w:rsidR="00AF3FAE" w:rsidRDefault="003E0D1F" w:rsidP="00E674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3684" w:dyaOrig="816" w14:anchorId="7675FD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3pt;height:40.7pt" o:ole="">
            <v:imagedata r:id="rId6" o:title=""/>
          </v:shape>
          <o:OLEObject Type="Embed" ProgID="Package" ShapeID="_x0000_i1025" DrawAspect="Content" ObjectID="_1840178798" r:id="rId7"/>
        </w:object>
      </w:r>
    </w:p>
    <w:p w14:paraId="1C373AFB" w14:textId="3696A830" w:rsidR="00F67755" w:rsidRPr="00826E11" w:rsidRDefault="00C07CB1" w:rsidP="00E6741A">
      <w:pPr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 xml:space="preserve">Complete the following tasks within your Jupyter Notebook. For each task, you must provide </w:t>
      </w:r>
      <w:proofErr w:type="gramStart"/>
      <w:r w:rsidRPr="00826E11">
        <w:rPr>
          <w:rFonts w:ascii="Times New Roman" w:hAnsi="Times New Roman" w:cs="Times New Roman"/>
        </w:rPr>
        <w:t>the code</w:t>
      </w:r>
      <w:proofErr w:type="gramEnd"/>
      <w:r w:rsidRPr="00826E11">
        <w:rPr>
          <w:rFonts w:ascii="Times New Roman" w:hAnsi="Times New Roman" w:cs="Times New Roman"/>
        </w:rPr>
        <w:t xml:space="preserve"> implementation and a brief written analysis of the results.</w:t>
      </w:r>
    </w:p>
    <w:p w14:paraId="0DDE782B" w14:textId="77777777" w:rsidR="00F67755" w:rsidRPr="00826E11" w:rsidRDefault="00C07CB1" w:rsidP="00E6741A">
      <w:pPr>
        <w:pStyle w:val="Heading1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Task 1: The Importance of Feature Scaling</w:t>
      </w:r>
    </w:p>
    <w:p w14:paraId="2AB4B9F4" w14:textId="77777777" w:rsidR="00F67755" w:rsidRPr="00826E11" w:rsidRDefault="00C07CB1" w:rsidP="00E6741A">
      <w:pPr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  <w:b/>
        </w:rPr>
        <w:t xml:space="preserve">Objective: </w:t>
      </w:r>
      <w:r w:rsidRPr="00826E11">
        <w:rPr>
          <w:rFonts w:ascii="Times New Roman" w:hAnsi="Times New Roman" w:cs="Times New Roman"/>
        </w:rPr>
        <w:t xml:space="preserve">Observe how distance-based algorithms like KNN react to </w:t>
      </w:r>
      <w:proofErr w:type="gramStart"/>
      <w:r w:rsidRPr="00826E11">
        <w:rPr>
          <w:rFonts w:ascii="Times New Roman" w:hAnsi="Times New Roman" w:cs="Times New Roman"/>
        </w:rPr>
        <w:t>unnormalized</w:t>
      </w:r>
      <w:proofErr w:type="gramEnd"/>
      <w:r w:rsidRPr="00826E11">
        <w:rPr>
          <w:rFonts w:ascii="Times New Roman" w:hAnsi="Times New Roman" w:cs="Times New Roman"/>
        </w:rPr>
        <w:t xml:space="preserve"> data.</w:t>
      </w:r>
    </w:p>
    <w:p w14:paraId="724E7F2F" w14:textId="77777777" w:rsidR="00F67755" w:rsidRPr="00826E11" w:rsidRDefault="00C07CB1" w:rsidP="00E6741A">
      <w:pPr>
        <w:pStyle w:val="ListBullet"/>
        <w:jc w:val="both"/>
        <w:rPr>
          <w:rFonts w:ascii="Times New Roman" w:hAnsi="Times New Roman" w:cs="Times New Roman"/>
          <w:b/>
          <w:bCs/>
        </w:rPr>
      </w:pPr>
      <w:r w:rsidRPr="00826E11">
        <w:rPr>
          <w:rFonts w:ascii="Times New Roman" w:hAnsi="Times New Roman" w:cs="Times New Roman"/>
          <w:b/>
          <w:bCs/>
        </w:rPr>
        <w:t>Instructions:</w:t>
      </w:r>
    </w:p>
    <w:p w14:paraId="48721B18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Re-train the KNN model using your 'best_k</w:t>
      </w:r>
      <w:proofErr w:type="gramStart"/>
      <w:r w:rsidRPr="00826E11">
        <w:rPr>
          <w:rFonts w:ascii="Times New Roman" w:hAnsi="Times New Roman" w:cs="Times New Roman"/>
        </w:rPr>
        <w:t>', but</w:t>
      </w:r>
      <w:proofErr w:type="gramEnd"/>
      <w:r w:rsidRPr="00826E11">
        <w:rPr>
          <w:rFonts w:ascii="Times New Roman" w:hAnsi="Times New Roman" w:cs="Times New Roman"/>
        </w:rPr>
        <w:t xml:space="preserve"> use the original X_train and X_test datasets (the ones that were NOT scaled).</w:t>
      </w:r>
    </w:p>
    <w:p w14:paraId="5C864CA5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Compare this accuracy to the scaled model. Explain why the performance changed.</w:t>
      </w:r>
    </w:p>
    <w:p w14:paraId="2737497C" w14:textId="77777777" w:rsidR="00F67755" w:rsidRPr="00826E11" w:rsidRDefault="00C07CB1" w:rsidP="00E6741A">
      <w:pPr>
        <w:pStyle w:val="Heading1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Task 2: Tuning Hyperparameters (Weights &amp; Metrics)</w:t>
      </w:r>
    </w:p>
    <w:p w14:paraId="0F0AD0F9" w14:textId="77777777" w:rsidR="00F67755" w:rsidRPr="00826E11" w:rsidRDefault="00C07CB1" w:rsidP="00E6741A">
      <w:pPr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  <w:b/>
        </w:rPr>
        <w:t xml:space="preserve">Objective: </w:t>
      </w:r>
      <w:r w:rsidRPr="00826E11">
        <w:rPr>
          <w:rFonts w:ascii="Times New Roman" w:hAnsi="Times New Roman" w:cs="Times New Roman"/>
        </w:rPr>
        <w:t>Experiment with the KNeighborsClassifier parameters beyond the number of neighbors.</w:t>
      </w:r>
    </w:p>
    <w:p w14:paraId="2CFF9967" w14:textId="77777777" w:rsidR="00F67755" w:rsidRPr="00826E11" w:rsidRDefault="00C07CB1" w:rsidP="00E6741A">
      <w:pPr>
        <w:pStyle w:val="ListBullet"/>
        <w:jc w:val="both"/>
        <w:rPr>
          <w:rFonts w:ascii="Times New Roman" w:hAnsi="Times New Roman" w:cs="Times New Roman"/>
          <w:b/>
          <w:bCs/>
        </w:rPr>
      </w:pPr>
      <w:r w:rsidRPr="00826E11">
        <w:rPr>
          <w:rFonts w:ascii="Times New Roman" w:hAnsi="Times New Roman" w:cs="Times New Roman"/>
          <w:b/>
          <w:bCs/>
        </w:rPr>
        <w:t>Instructions:</w:t>
      </w:r>
    </w:p>
    <w:p w14:paraId="64ACE00E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Modify the model to use weights='distance' (closer neighbors have more influence).</w:t>
      </w:r>
    </w:p>
    <w:p w14:paraId="571C588B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Change the distance metric to p=1 (Manhattan Distance).</w:t>
      </w:r>
    </w:p>
    <w:p w14:paraId="757DB611" w14:textId="4CB6B476" w:rsidR="00F67755" w:rsidRPr="00826E11" w:rsidRDefault="00830B9F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Report on</w:t>
      </w:r>
      <w:r w:rsidR="00C07CB1" w:rsidRPr="00826E11">
        <w:rPr>
          <w:rFonts w:ascii="Times New Roman" w:hAnsi="Times New Roman" w:cs="Times New Roman"/>
        </w:rPr>
        <w:t xml:space="preserve"> whether the F1-Score improved and discuss why.</w:t>
      </w:r>
    </w:p>
    <w:p w14:paraId="72BEA7C1" w14:textId="77777777" w:rsidR="00F67755" w:rsidRPr="00826E11" w:rsidRDefault="00C07CB1" w:rsidP="00E6741A">
      <w:pPr>
        <w:pStyle w:val="Heading1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Task 3: Clinical Priority (Precision vs. Recall)</w:t>
      </w:r>
    </w:p>
    <w:p w14:paraId="17368170" w14:textId="77777777" w:rsidR="00F67755" w:rsidRPr="00826E11" w:rsidRDefault="00C07CB1" w:rsidP="00E6741A">
      <w:pPr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  <w:b/>
        </w:rPr>
        <w:t xml:space="preserve">Objective: </w:t>
      </w:r>
      <w:r w:rsidRPr="00826E11">
        <w:rPr>
          <w:rFonts w:ascii="Times New Roman" w:hAnsi="Times New Roman" w:cs="Times New Roman"/>
        </w:rPr>
        <w:t>Apply machine learning metrics to a real-world medical decision-making scenario.</w:t>
      </w:r>
    </w:p>
    <w:p w14:paraId="211075F0" w14:textId="77777777" w:rsidR="00F67755" w:rsidRPr="00826E11" w:rsidRDefault="00C07CB1" w:rsidP="00E6741A">
      <w:pPr>
        <w:pStyle w:val="ListBullet"/>
        <w:jc w:val="both"/>
        <w:rPr>
          <w:rFonts w:ascii="Times New Roman" w:hAnsi="Times New Roman" w:cs="Times New Roman"/>
          <w:b/>
          <w:bCs/>
        </w:rPr>
      </w:pPr>
      <w:r w:rsidRPr="00826E11">
        <w:rPr>
          <w:rFonts w:ascii="Times New Roman" w:hAnsi="Times New Roman" w:cs="Times New Roman"/>
          <w:b/>
          <w:bCs/>
        </w:rPr>
        <w:t>Instructions:</w:t>
      </w:r>
    </w:p>
    <w:p w14:paraId="0F894046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proofErr w:type="gramStart"/>
      <w:r w:rsidRPr="00826E11">
        <w:rPr>
          <w:rFonts w:ascii="Times New Roman" w:hAnsi="Times New Roman" w:cs="Times New Roman"/>
        </w:rPr>
        <w:t>In cancer</w:t>
      </w:r>
      <w:proofErr w:type="gramEnd"/>
      <w:r w:rsidRPr="00826E11">
        <w:rPr>
          <w:rFonts w:ascii="Times New Roman" w:hAnsi="Times New Roman" w:cs="Times New Roman"/>
        </w:rPr>
        <w:t xml:space="preserve"> detection, a False Negative is much more dangerous than a False Positive.</w:t>
      </w:r>
    </w:p>
    <w:p w14:paraId="1F7366DE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Experiment with different values of K to find the setting that results in the lowest number of False Negatives.</w:t>
      </w:r>
    </w:p>
    <w:p w14:paraId="293E1749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Discuss which metric (Precision or Recall) should be prioritized for this tool.</w:t>
      </w:r>
    </w:p>
    <w:p w14:paraId="4E100DAE" w14:textId="77777777" w:rsidR="00F67755" w:rsidRPr="00826E11" w:rsidRDefault="00C07CB1" w:rsidP="00E6741A">
      <w:pPr>
        <w:pStyle w:val="Heading1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Task 4: Feature Importance &amp; Simplicity</w:t>
      </w:r>
    </w:p>
    <w:p w14:paraId="58E9B4F6" w14:textId="77777777" w:rsidR="00F67755" w:rsidRPr="00826E11" w:rsidRDefault="00C07CB1" w:rsidP="00E6741A">
      <w:pPr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  <w:b/>
        </w:rPr>
        <w:t xml:space="preserve">Objective: </w:t>
      </w:r>
      <w:r w:rsidRPr="00826E11">
        <w:rPr>
          <w:rFonts w:ascii="Times New Roman" w:hAnsi="Times New Roman" w:cs="Times New Roman"/>
        </w:rPr>
        <w:t>Understand the trade-off between model complexity and performance.</w:t>
      </w:r>
    </w:p>
    <w:p w14:paraId="18D018A9" w14:textId="77777777" w:rsidR="00F67755" w:rsidRPr="00826E11" w:rsidRDefault="00C07CB1" w:rsidP="00E6741A">
      <w:pPr>
        <w:pStyle w:val="ListBullet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lastRenderedPageBreak/>
        <w:t>Instructions:</w:t>
      </w:r>
    </w:p>
    <w:p w14:paraId="024ED654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Re-train your model using only the first two features of the dataset (e.g., X_train_scaled</w:t>
      </w:r>
      <w:proofErr w:type="gramStart"/>
      <w:r w:rsidRPr="00826E11">
        <w:rPr>
          <w:rFonts w:ascii="Times New Roman" w:hAnsi="Times New Roman" w:cs="Times New Roman"/>
        </w:rPr>
        <w:t>[:,</w:t>
      </w:r>
      <w:proofErr w:type="gramEnd"/>
      <w:r w:rsidRPr="00826E11">
        <w:rPr>
          <w:rFonts w:ascii="Times New Roman" w:hAnsi="Times New Roman" w:cs="Times New Roman"/>
        </w:rPr>
        <w:t xml:space="preserve"> :2]).</w:t>
      </w:r>
    </w:p>
    <w:p w14:paraId="2580FA35" w14:textId="77777777" w:rsidR="00F67755" w:rsidRPr="00826E11" w:rsidRDefault="00C07CB1" w:rsidP="00E6741A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26E11">
        <w:rPr>
          <w:rFonts w:ascii="Times New Roman" w:hAnsi="Times New Roman" w:cs="Times New Roman"/>
        </w:rPr>
        <w:t>How much accuracy was lost? Discuss if a 2-feature model is sufficient for clinical use.</w:t>
      </w:r>
    </w:p>
    <w:p w14:paraId="02E3A68E" w14:textId="605D17E9" w:rsidR="00F67755" w:rsidRPr="00826E11" w:rsidRDefault="00F67755" w:rsidP="00E6741A">
      <w:pPr>
        <w:jc w:val="both"/>
        <w:rPr>
          <w:rFonts w:ascii="Times New Roman" w:hAnsi="Times New Roman" w:cs="Times New Roman"/>
        </w:rPr>
      </w:pPr>
    </w:p>
    <w:sectPr w:rsidR="00F67755" w:rsidRPr="00826E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415875">
    <w:abstractNumId w:val="8"/>
  </w:num>
  <w:num w:numId="2" w16cid:durableId="1831407212">
    <w:abstractNumId w:val="6"/>
  </w:num>
  <w:num w:numId="3" w16cid:durableId="937836453">
    <w:abstractNumId w:val="5"/>
  </w:num>
  <w:num w:numId="4" w16cid:durableId="1212881480">
    <w:abstractNumId w:val="4"/>
  </w:num>
  <w:num w:numId="5" w16cid:durableId="1529560136">
    <w:abstractNumId w:val="7"/>
  </w:num>
  <w:num w:numId="6" w16cid:durableId="1169253099">
    <w:abstractNumId w:val="3"/>
  </w:num>
  <w:num w:numId="7" w16cid:durableId="158615467">
    <w:abstractNumId w:val="2"/>
  </w:num>
  <w:num w:numId="8" w16cid:durableId="943029431">
    <w:abstractNumId w:val="1"/>
  </w:num>
  <w:num w:numId="9" w16cid:durableId="176260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95"/>
    <w:rsid w:val="00034616"/>
    <w:rsid w:val="00054627"/>
    <w:rsid w:val="0006063C"/>
    <w:rsid w:val="000744AB"/>
    <w:rsid w:val="00103EEE"/>
    <w:rsid w:val="0015074B"/>
    <w:rsid w:val="001A3ACD"/>
    <w:rsid w:val="00207E90"/>
    <w:rsid w:val="00236B7F"/>
    <w:rsid w:val="002437D0"/>
    <w:rsid w:val="0029639D"/>
    <w:rsid w:val="00326F90"/>
    <w:rsid w:val="003415E4"/>
    <w:rsid w:val="00365013"/>
    <w:rsid w:val="003E0D1F"/>
    <w:rsid w:val="004258E0"/>
    <w:rsid w:val="00442648"/>
    <w:rsid w:val="004462E2"/>
    <w:rsid w:val="00461689"/>
    <w:rsid w:val="004C3A6E"/>
    <w:rsid w:val="005E03EB"/>
    <w:rsid w:val="00777B4F"/>
    <w:rsid w:val="00782F56"/>
    <w:rsid w:val="007A4283"/>
    <w:rsid w:val="00826E11"/>
    <w:rsid w:val="00830B9F"/>
    <w:rsid w:val="00896916"/>
    <w:rsid w:val="008B31E2"/>
    <w:rsid w:val="009125E3"/>
    <w:rsid w:val="0094206E"/>
    <w:rsid w:val="00A5281B"/>
    <w:rsid w:val="00AA1D8D"/>
    <w:rsid w:val="00AA338D"/>
    <w:rsid w:val="00AD210E"/>
    <w:rsid w:val="00AF3FAE"/>
    <w:rsid w:val="00B41C72"/>
    <w:rsid w:val="00B47730"/>
    <w:rsid w:val="00B70C25"/>
    <w:rsid w:val="00B97EC9"/>
    <w:rsid w:val="00BF483D"/>
    <w:rsid w:val="00CB0664"/>
    <w:rsid w:val="00CB2637"/>
    <w:rsid w:val="00CB776C"/>
    <w:rsid w:val="00CD040E"/>
    <w:rsid w:val="00CD2412"/>
    <w:rsid w:val="00D32149"/>
    <w:rsid w:val="00DF644F"/>
    <w:rsid w:val="00E6741A"/>
    <w:rsid w:val="00E769F5"/>
    <w:rsid w:val="00F67755"/>
    <w:rsid w:val="00F87439"/>
    <w:rsid w:val="00FA4D2E"/>
    <w:rsid w:val="00FC42BA"/>
    <w:rsid w:val="00FC693F"/>
    <w:rsid w:val="00FF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55ECA7-BE85-4AE5-B53D-45C6EA71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 MAZHER KHAN</cp:lastModifiedBy>
  <cp:revision>66</cp:revision>
  <dcterms:created xsi:type="dcterms:W3CDTF">2013-12-23T23:15:00Z</dcterms:created>
  <dcterms:modified xsi:type="dcterms:W3CDTF">2026-05-13T07:00:00Z</dcterms:modified>
  <cp:category/>
</cp:coreProperties>
</file>